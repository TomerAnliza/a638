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הנדסת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תרגול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תשובות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התרגול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שנלמדו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במצגת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המלאכותית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ודוגמאות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ואיטרטיבי</w:t>
      </w:r>
    </w:p>
    <w:p w:rsidR="00000000" w:rsidDel="00000000" w:rsidP="00000000" w:rsidRDefault="00000000" w:rsidRPr="00000000" w14:paraId="00000009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בסיסיות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פרומפטים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שפרו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שלמדתם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3).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בחרתם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לאכילה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בריאה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פרומפט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משופר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תזונאי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שמסביר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לאכילה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בריאה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שרוצה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התזונה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היומית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לארוחות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פשוטות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וטיפ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ליישם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ובמבנה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פרומפט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משופר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פיננסי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שעובד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במשרה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מעשיות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ההמלצות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קניות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ובילויים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הוסף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יומיומית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אקלים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פרומפט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משופר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למדעים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לתלמידי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חטיבת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אקלים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ומהן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ההשפעות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בדוגמה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מחיי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היומיום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ובסיכום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שפרו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שיכילו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אכילה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בריאה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לאכילה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בריאה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שמתאימה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12,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מחיי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היומיום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וסיים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טיפים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ליישם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מספרית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לחיסכון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והשתמש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פיננסי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אקלים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80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אקלים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10,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מחיי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היומיום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וסיים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שמסביר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שיתאים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קהלי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אכילה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בריאה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לספורטאי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והתאוששות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אקלים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למשופרים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80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הפרומפטים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ולהחזיר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רחבות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ממוקדות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בפרומפטים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המשופרים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ההקשר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והאורך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צפויות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שימושיות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ועקביות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בניסוח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המשופר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מיקוד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שהמודל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יאמץ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פרסונות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מאמן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קהל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ועמידה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מנוסה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חינוכית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ומותאם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לתלמידים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Pitch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עסקי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משקיעים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ומשכנע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מאמן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קהל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תסריט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מנוסה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Pitch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עסקי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ההבדלים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מאמן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וקשר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ובניית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Pitch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העסקי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יתמקד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בשכנוע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וקריאה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השפיעה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80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וסדר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עדיפויות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שמתאימים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למשימה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שהוגדר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משימות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תכנן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טיול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לחו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טיולים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למשפחות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תכנן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טיול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לחו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השלבים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המטיילים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גילאי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ותחומי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יעדים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שמתאימים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השווה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היעדים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טיסות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אטרקציות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והתאמה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והסבר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צפויות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הוסף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וטיפים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לנסיעה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שדרוג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השלבים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 –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שמתאימות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למשפחה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לתקציב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ותחומי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אטרקציות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הצג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2 –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המומלצת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2–3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פעילויות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משוער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והמלצה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לארוחה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3 –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הטיול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טיסות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מלונות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אטרקציות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וביטוח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הצג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מקסימום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 –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וטיפים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והוסף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טיפים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שימושיים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למשפחה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הנוסעת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למפורט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80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בתקציב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גילאים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המפורט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מפרק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ומצמצם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שימושית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עקבית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וקלה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מתקדמות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איטרציות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בסיסי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מיקוד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איטרציה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סכם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השימושים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ברפואה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ממוקדת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איטרציה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באבחון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ובשיפור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המטופל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ואתגרים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היבטים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ספציפיים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ודרישה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ליתרונות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ואתגרים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ומאוזנת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איטרציה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השווה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שימושי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ברפואה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התחומים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נוספה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משימת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ודמיון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איטרציה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עתיד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בתחומי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והחינוך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בתובנות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מתשובות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הופכת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למשימת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סינתזה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בתובנות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ויצירת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שהפרומפט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ממוקד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ומוסיף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והמשכיות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ושימושית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מדגים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איטרטיביים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ואדפטיביים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איטרציות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שהתרגיל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משיעור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ChatGPT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Dive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Deep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שממחישה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במצגת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איטרציה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1: "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סכם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איטרציה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2: "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מרצה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סכם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לסטודנטים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והסבר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איטרציה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3: "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מרצה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סכם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לסטודנטים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הוסף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וסיים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שתרמו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לאיכות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ופרסונה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והוספת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האיטרטיבית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עדיפה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ולחדד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למקרים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ושימושיים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מהיומיום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מקצועי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מתרגם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מעברית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תרגם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ומקצועית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תתרגם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פוגע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בזרימה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והתאם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הסגנון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תוכן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סכם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וציין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מושגים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מייל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וקצר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].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נמען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].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הטון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מכבד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וישיר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וסיום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למבחן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התחל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בהסבר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שהבנתי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לראיון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מראיין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].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].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חכה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80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התרגיל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פרקטיים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שאאמץ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איטרטיבית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שהשפיע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המשמעותית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וקהל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משתפרת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איטרטיבית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2Zm2PpAja6G4FBI60B0AfRaVg==">CgMxLjA4AHIhMXNFMHE1MW54dkFVdjQxdEozVm5vUWRpRlFLcU9neGRI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