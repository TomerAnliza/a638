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30" w:lineRule="auto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Advanced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Prompt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Engineering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0"/>
        </w:rPr>
        <w:t xml:space="preserve">Exercise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|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32"/>
          <w:szCs w:val="32"/>
          <w:rtl w:val="1"/>
        </w:rPr>
        <w:t xml:space="preserve">תשובות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30" w:before="0" w:lineRule="auto"/>
        <w:rPr/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התרגול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התנסות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בטכניקות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שונות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הנדסת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מתקדמת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המצורפות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לדוגמה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שממחישות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הטכניקות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שנלמדו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במצגת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bidi w:val="1"/>
        <w:spacing w:after="7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Chain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of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Thought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גופנית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קבועה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50" w:before="0" w:lineRule="auto"/>
        <w:ind w:right="792"/>
        <w:rPr/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מגיב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שכתבו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ינחה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לחשוב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פעילות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גופנית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צעד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צעד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החל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מהשפעות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הבריאות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הפיזית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בריאות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נפשית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השפעות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חברתיות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3: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התשובות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ההסבר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ומעמיק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המשופר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ef4f1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תשובות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לדוגמה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CoT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תגובה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לפרומפט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פעילות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גופנית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קבועה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לתרום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לבריאות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הפיזית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לבריאות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הנפשית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ולהיבטים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חברתיים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כללית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וקצרה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יחסית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משום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שהפרומפט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אינו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מגדיר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תגובה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לפרומפט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המשופר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בריאות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פיזית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תחילה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התרומה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לגוף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ולכושר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2.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בריאות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נפשית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לעבור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להשפעות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הרווחה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והתחושה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הכללית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3.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היבטים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חברתיים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להתייחס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לפעילות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בקבוצה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למסגרות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חברתיות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ולשגרה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4.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סיכום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לחבר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שלושת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ההיבטים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לתמונה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מסודרת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הבדל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מרכזי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הפרומפט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המשופר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מנחה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לעבור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שלבים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וקטגוריות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צפויה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מסודרת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ברורה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ומעמיקה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החומר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במצגת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CoT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נועד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להנחות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חשיבה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לוגי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ולסייע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בפירוק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מושגים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מורכבים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ובהצגת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מסודרת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כיצד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לשפר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דרישות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נקודות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קצרה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קטגוריה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קהל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מוגדר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סיכום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2–3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שורות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bidi w:val="1"/>
        <w:spacing w:after="7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מתן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vs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לבקבוק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50" w:before="0" w:lineRule="auto"/>
        <w:ind w:right="792"/>
        <w:rPr/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מגיב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הוסיפו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הבקשה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להלן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לתיאור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: '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הכוס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החכמה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שומרת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הטמפרטורה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המושלמת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המשקה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טכנולוגיית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.'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תיאור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מוצר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בקבוק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חכם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בסגנון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3: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התגובות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השפיעה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הדוגמה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הסגנון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והתוכן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החדש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הביא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לתוצאה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מדויקת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ef4f1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תשובות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לדוגמה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Zero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Few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תגובה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בקבוק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חכם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שמסייע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לנהל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שגרת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השתייה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בצורה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נוחה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ומודרנית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חכם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ופונקציות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דיגיטליות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הופכים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לוויה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שימושי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במהלך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0"/>
              </w:rPr>
              <w:t xml:space="preserve">Few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תגובה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בקבוק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החכם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עוזר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לשמור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שגרת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שתייה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חכמה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באמצעות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טכנולוגיה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מתקדמת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ומעניק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חוויית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נוחה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ומותאמת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לאורך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השפעת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הדוגמה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הדוגמה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נותנת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רמז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הסגנון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המבנה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ורמת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הפירוט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הרצויה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השנייה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נוטה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קרובה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לטון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ולצורת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הניסוח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שסיפקנו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מדויקת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כאשר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פורמט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סגנון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עקביות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המצגת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Few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מספק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1–5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לכוון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התגובה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מסתמך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הידע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הקיים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לבחור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שיטה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למשימות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פשוטות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ומהירות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Few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כאשר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נדרש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פלט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מובנה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סגנון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עקביות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bidi w:val="1"/>
        <w:spacing w:after="7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שרשור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Multi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turn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Conversational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מדריך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לפתוח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50" w:before="0" w:lineRule="auto"/>
        <w:ind w:right="792"/>
        <w:rPr/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שימו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כללי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מדי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כעת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חלקו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הבקשה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למספר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שמבטאים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שלבים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50" w:before="0" w:lineRule="auto"/>
        <w:ind w:right="792"/>
        <w:rPr/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נסו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לבד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שלושת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הדברים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שכדאי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לשקול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פתיחת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פרט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פיננסי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שכתב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מעשיות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3: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הגישות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קיבלתם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בדרך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השיחתית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חלוקת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הבקשה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לשלבים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שיפרה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הדיוק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והאיכות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ef4f1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תשובות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לדוגמה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Multi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תגובה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לפרומפט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עשוי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להחזיר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מדריך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רחב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הכולל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רעיון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עסקי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קהל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תכנון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שיווק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ופיננסים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מאחר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שכל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הנושאים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נדרשים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בבת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עלול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כללי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יחסית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סבב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1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שלושה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דברים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ראשונים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להגדיר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העסק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ולמי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2.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להבין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מבדל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3.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משאבים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ותכנון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נדרשים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להתחיל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סבב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2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תכנון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פיננסי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לבקש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להתמקד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בהוצאות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התחלתיות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הוצאות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שוטפות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מקורות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הכנסה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ותכנון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בסיסי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תקציב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סבב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3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שיפור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לבקש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לנסח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החלק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הפיננסי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דוגמאות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מעשיות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רשימת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הוצאות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התחלה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והמחשה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חלוקת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תקציב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השוואה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חלוקה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לשיחה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מרובת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שלבים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מאפשרת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להתחיל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רחב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ללטש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להעמיק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ולבצע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Fine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Tune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המצגת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היתרון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ובמשוב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מהשיחה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לשפר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לאורך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התהליך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bidi w:val="1"/>
        <w:spacing w:after="7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4.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ייעודי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1: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בסיסי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למשימה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כלשהי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לבחירתכם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ובחנו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מייל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במשלוח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2: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העבירו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לכלי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שמיועד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לשיפור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ולאחר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המשופר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בשיחה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4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אתה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נציג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מקצועי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מייל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מנומס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ומקצועי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שמעדכן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במשלוח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בקצרה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עיכוב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התנצל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אי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הנוחות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הצע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הנחה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כפיצוי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ושמור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ניסוח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קצר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וברור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21"/>
          <w:szCs w:val="21"/>
          <w:rtl w:val="1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40" w:before="80" w:lineRule="auto"/>
        <w:ind w:right="360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שלב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1"/>
          <w:szCs w:val="21"/>
          <w:rtl w:val="1"/>
        </w:rPr>
        <w:t xml:space="preserve"> 3: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השוו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לאחר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rFonts w:ascii="Assistant" w:cs="Assistant" w:eastAsia="Assistant" w:hAnsi="Assistant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שיפורים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הוצעו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לפרומפט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פרטו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הפרומפטים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שנעשה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התגובה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השתפרה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0" w:before="0" w:lineRule="auto"/>
        <w:ind w:right="792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כיצד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להמשיך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shd w:fill="eef4f1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תשובות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לדוגמה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שיפור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בעזרת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color w:val="245c42"/>
                <w:sz w:val="22"/>
                <w:szCs w:val="22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השיפורים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שבוצעו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הפרומפט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המשופר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מגדיר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נציג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לקוחות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פעולה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ברורה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מייל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פרמטרים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עיכוב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התנצלות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וטון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ותוצאה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רצויה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עקרונות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שנעשה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מסגרת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RAP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 –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הוספת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הגדרת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סגנון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וטון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ציון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שחייב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להיכלל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והגדרת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מגבלות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קצר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וברור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האיכות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השתפרה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משום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לפרשנות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הנחיות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לכתוב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ואיך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לכתוב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צפויה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ממוקדת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עקבית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ורלוונטית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כיצד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לשפר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קהל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מדויק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רצוי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לסגנון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Few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shot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לבקש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חלופות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ולבחור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הטובה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Self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0"/>
              </w:rPr>
              <w:t xml:space="preserve">Consistency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לבקש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מהמודל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לבצע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ביקורת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עצמית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ולשפר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40" w:lineRule="auto"/>
              <w:rPr/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לפרומפט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מתקדם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נציג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לקוחות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חנות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אונליין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מייל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בעברית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באורך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120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ללקוחות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שהמשלוח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מתעכב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-3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ימים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התנצל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הסבר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שהעיכוב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זמני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הצע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10%,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שמור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טון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רגוע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ומקצועי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וסיים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בקריאה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ברורה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לפנייה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לשירות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הכתיבה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בדוק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שהמייל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ושפר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במידת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הצורך</w:t>
            </w:r>
            <w:r w:rsidDel="00000000" w:rsidR="00000000" w:rsidRPr="00000000">
              <w:rPr>
                <w:rFonts w:ascii="Assistant" w:cs="Assistant" w:eastAsia="Assistant" w:hAnsi="Assistant"/>
                <w:sz w:val="20"/>
                <w:szCs w:val="20"/>
                <w:rtl w:val="1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bidi w:val="1"/>
        <w:spacing w:after="70" w:before="180" w:lineRule="auto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סיכום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קצר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הטכניקות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5"/>
          <w:szCs w:val="25"/>
          <w:rtl w:val="1"/>
        </w:rPr>
        <w:t xml:space="preserve">שנלמדו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CoT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פירוק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המשימה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לשלבים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שלבי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חשיבה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מסודרת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ומעמיקה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בקשה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מתאים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בעיקר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למשימות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פשוטות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ומהירות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הוספת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שמכוונות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הסגנון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המבנה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ורמת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האיכות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הפלט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Multi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סבבים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רחב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מחדדים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מעמיקים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ומשפרים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Consistency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אפשרויות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ובחירת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הטובות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ביותר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וביקורת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עצמית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לבקש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לשפר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לבקר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ולשפר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שיצר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40" w:before="0" w:lineRule="auto"/>
        <w:ind w:right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RAP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תגובה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ממוקדת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ורלוונטית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0"/>
          <w:i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0" w:before="80" w:lineRule="auto"/>
        <w:rPr/>
      </w:pP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הערה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התשובות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הן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לדוגמה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לצורכי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וממחישות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העקרונות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והטכניקות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המופיעים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במצגת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“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הנדסת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מתקדמת</w:t>
      </w:r>
      <w:r w:rsidDel="00000000" w:rsidR="00000000" w:rsidRPr="00000000">
        <w:rPr>
          <w:rFonts w:ascii="Assistant" w:cs="Assistant" w:eastAsia="Assistant" w:hAnsi="Assistant"/>
          <w:b w:val="0"/>
          <w:bCs w:val="0"/>
          <w:i w:val="1"/>
          <w:iCs w:val="1"/>
          <w:sz w:val="18"/>
          <w:szCs w:val="18"/>
          <w:rtl w:val="1"/>
        </w:rPr>
        <w:t xml:space="preserve">”.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SoOPVKkpBa+y0hGILnGTvwHtQ==">CgMxLjA4AHIhMWtCWk52ZXJ5cVFUTzU3ZUE3WkgwckN1WUd4TDRGd2JL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